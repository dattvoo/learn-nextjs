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CONG HOA XA HOL CHU NGHIA VIET</w:t>
        <w:br/>
        <w:t>Doc lip — Ty do — Hanh phite</w:t>
        <w:br/>
        <w:br/>
        <w:t>Da Nang, ngay thang 9 nam 2025</w:t>
        <w:br/>
        <w:t>GIAY UY QUYEN</w:t>
        <w:br/>
        <w:br/>
        <w:t>1. Bén iy quyén (Bén A)</w:t>
        <w:br/>
        <w:br/>
        <w:t>Ho va tén: PHAM TRONG CHINH Nam sinh: 1995</w:t>
        <w:br/>
        <w:br/>
        <w:t>Cap bac: Thuong ty Chite vu: Can bd</w:t>
        <w:br/>
        <w:br/>
        <w:t>$6 CCCD: 045095009039 Ngay cp: 08/7/2022</w:t>
        <w:br/>
        <w:br/>
        <w:t>S6 dién thoai: 0923.666.808</w:t>
        <w:br/>
        <w:br/>
        <w:t>La hoe vién l6p dao tao lai xe K34A, Trudng Dai hoc Phong chay chita chay.</w:t>
        <w:br/>
        <w:br/>
        <w:t>Hign nay dang céng tic tai Ddi CC&amp;CNCH Khu vue 4, Phong PCO7, CATP</w:t>
        <w:br/>
        <w:t>Da Ning.</w:t>
        <w:br/>
        <w:br/>
        <w:t>Il. Bén duge try quyén (Bén B)</w:t>
        <w:br/>
        <w:br/>
        <w:t>Ho va ten: NGUYEN THANH DUNG Nam sinh: 1993</w:t>
        <w:br/>
        <w:br/>
        <w:t>’ hge vign lp VB2K13A, Trung Dai hoc Phong chdy chita chay.</w:t>
        <w:br/>
        <w:br/>
        <w:t>S6 dign thoai: 0938,693.405</w:t>
        <w:br/>
        <w:br/>
        <w:t>TIL. Noi dung ty quyén</w:t>
        <w:br/>
        <w:br/>
        <w:t>Bén A ty quyén cho Bén B nhén thay gidy phép lai xe va chimg chi van hanh</w:t>
        <w:br/>
        <w:t>6 6 may bom chita chdy cho Bén A tai Truong Dai hee Phong chay chita chay.</w:t>
        <w:br/>
        <w:br/>
        <w:t>IV. Cam két</w:t>
        <w:br/>
        <w:br/>
        <w:t>Hai bén cam két sé chju hoa toain trach nhiém vé moi ndi dung iy quyén trén,</w:t>
        <w:br/>
        <w:br/>
        <w:t>BEN DUOC UY QUYEN BEN UY QUYEN</w:t>
        <w:br/>
        <w:br/>
        <w:t>Nguyén Thanh Ding Thuong tty Pham Trong Chinh</w:t>
        <w:br/>
        <w:br/>
        <w:t>Xie nh§n ctia don vi noi bén A cong tac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